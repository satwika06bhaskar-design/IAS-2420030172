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SERVER DOCUMENT - DOCX</w:t>
      </w:r>
    </w:p>
    <w:p>
      <w:r>
        <w:t>Information Assurance and Security - ALM-2</w:t>
      </w:r>
    </w:p>
    <w:p>
      <w:r>
        <w:t>Name: P. SATWIKA REDDY</w:t>
      </w:r>
    </w:p>
    <w:p>
      <w:r>
        <w:t>Roll Number: 2420030172</w:t>
      </w:r>
    </w:p>
    <w:p>
      <w:r>
        <w:t>Section: 11</w:t>
      </w:r>
    </w:p>
    <w:p/>
    <w:p>
      <w:r>
        <w:t>Direction: SERVER -&gt; CLIENT</w:t>
      </w:r>
    </w:p>
    <w:p/>
    <w:p>
      <w:r>
        <w:t>This Word document is an additional file-type test for the AES file transfer project.</w:t>
      </w:r>
    </w:p>
    <w:p>
      <w:r>
        <w:t>The document is read as binary data, encrypted using AES-256-CBC, transferred through TCP,</w:t>
      </w:r>
    </w:p>
    <w:p>
      <w:r>
        <w:t>and decrypted at the receiving side.</w:t>
      </w:r>
    </w:p>
    <w:p/>
    <w:p>
      <w:r>
        <w:t>PyCryptodome is used for AES encryption and decryption.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